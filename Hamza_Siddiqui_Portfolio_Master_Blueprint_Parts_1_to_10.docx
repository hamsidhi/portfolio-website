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7450C" w14:textId="77777777" w:rsidR="001F62CC" w:rsidRDefault="00573B93">
      <w:pPr>
        <w:pStyle w:val="Heading1"/>
      </w:pPr>
      <w:r>
        <w:t>Hamza Siddiqui Portfolio Master Blueprint (Parts 1–10)</w:t>
      </w:r>
    </w:p>
    <w:p w14:paraId="34C0A272" w14:textId="77777777" w:rsidR="001F62CC" w:rsidRDefault="00573B93">
      <w:r>
        <w:rPr>
          <w:b/>
        </w:rPr>
        <w:t xml:space="preserve">Note: </w:t>
      </w:r>
      <w:r>
        <w:t xml:space="preserve">A complete, highly detailed 100+ page blueprint cannot fit into a single ChatGPT response due to output limits. This document contains the foundation (Parts 1–10 outline with detailed </w:t>
      </w:r>
      <w:r>
        <w:t>guidance) and is intended to be expanded in subsequent iterations.</w:t>
      </w:r>
    </w:p>
    <w:p w14:paraId="5D24B505" w14:textId="77777777" w:rsidR="001F62CC" w:rsidRDefault="00573B93">
      <w:pPr>
        <w:pStyle w:val="Heading2"/>
      </w:pPr>
      <w:r>
        <w:t>Part 1 – Brand Identity</w:t>
      </w:r>
    </w:p>
    <w:p w14:paraId="64417734" w14:textId="77777777" w:rsidR="001F62CC" w:rsidRDefault="00573B93">
      <w:r>
        <w:t>Brand: Hamza Siddiqui</w:t>
      </w:r>
      <w:r>
        <w:br/>
        <w:t>Website: hamsidhi.me</w:t>
      </w:r>
      <w:r>
        <w:br/>
        <w:t>Positioning: AI Systems Builder | Data-Driven Product Thinker | Automation Engineer</w:t>
      </w:r>
      <w:r>
        <w:br/>
      </w:r>
      <w:r>
        <w:br/>
        <w:t>Mission:</w:t>
      </w:r>
      <w:r>
        <w:br/>
        <w:t>Build practical AI systems t</w:t>
      </w:r>
      <w:r>
        <w:t>hat solve real business problems.</w:t>
      </w:r>
      <w:r>
        <w:br/>
      </w:r>
      <w:r>
        <w:br/>
        <w:t>Vision:</w:t>
      </w:r>
      <w:r>
        <w:br/>
        <w:t>Become a leading AI Engineer specializing in Healthcare Intelligence, Business Intelligence, and Automation.</w:t>
      </w:r>
      <w:r>
        <w:br/>
      </w:r>
      <w:r>
        <w:br/>
        <w:t>Core Values:</w:t>
      </w:r>
      <w:r>
        <w:br/>
        <w:t>Integrity, Execution, Curiosity, Business Thinking, Ownership, Continuous Learning.</w:t>
      </w:r>
      <w:r>
        <w:br/>
      </w:r>
      <w:r>
        <w:br/>
        <w:t>Targe</w:t>
      </w:r>
      <w:r>
        <w:t>t Audience:</w:t>
      </w:r>
      <w:r>
        <w:br/>
        <w:t>80% Recruiters</w:t>
      </w:r>
      <w:r>
        <w:br/>
        <w:t>10% Freelance Clients</w:t>
      </w:r>
      <w:r>
        <w:br/>
        <w:t>10% Universities</w:t>
      </w:r>
      <w:r>
        <w:br/>
      </w:r>
      <w:r>
        <w:br/>
        <w:t>Desired Impression:</w:t>
      </w:r>
      <w:r>
        <w:br/>
        <w:t>Premium → Professional → Trustworthy → Builder → Interview-worthy.</w:t>
      </w:r>
      <w:r>
        <w:br/>
      </w:r>
    </w:p>
    <w:p w14:paraId="3E86DF6E" w14:textId="77777777" w:rsidR="001F62CC" w:rsidRDefault="00573B93">
      <w:pPr>
        <w:pStyle w:val="Heading2"/>
      </w:pPr>
      <w:r>
        <w:t>Part 2 – Homepage Blueprint</w:t>
      </w:r>
    </w:p>
    <w:p w14:paraId="57365B1F" w14:textId="77777777" w:rsidR="001F62CC" w:rsidRDefault="00573B93">
      <w:r>
        <w:t>Sections:</w:t>
      </w:r>
      <w:r>
        <w:br/>
        <w:t>1. Hero</w:t>
      </w:r>
      <w:r>
        <w:br/>
        <w:t>2. Featured AI Voice Agent Demo</w:t>
      </w:r>
      <w:r>
        <w:br/>
        <w:t>3. Featured AGMIS Proje</w:t>
      </w:r>
      <w:r>
        <w:t>ct</w:t>
      </w:r>
      <w:r>
        <w:br/>
        <w:t>4. Why Hire Me</w:t>
      </w:r>
      <w:r>
        <w:br/>
        <w:t>5. Projects</w:t>
      </w:r>
      <w:r>
        <w:br/>
        <w:t>6. Experience</w:t>
      </w:r>
      <w:r>
        <w:br/>
        <w:t>7. Certifications</w:t>
      </w:r>
      <w:r>
        <w:br/>
        <w:t>8. About</w:t>
      </w:r>
      <w:r>
        <w:br/>
        <w:t>9. Contact</w:t>
      </w:r>
      <w:r>
        <w:br/>
        <w:t>10. Footer</w:t>
      </w:r>
      <w:r>
        <w:br/>
      </w:r>
      <w:r>
        <w:br/>
      </w:r>
      <w:r>
        <w:lastRenderedPageBreak/>
        <w:t>Hero Headline:</w:t>
      </w:r>
      <w:r>
        <w:br/>
        <w:t>Hi, I'm Hamza Siddiqui.</w:t>
      </w:r>
      <w:r>
        <w:br/>
        <w:t>Building AI That Solves Real Business Problems.</w:t>
      </w:r>
      <w:r>
        <w:br/>
      </w:r>
    </w:p>
    <w:p w14:paraId="5B529E22" w14:textId="77777777" w:rsidR="001F62CC" w:rsidRDefault="00573B93">
      <w:pPr>
        <w:pStyle w:val="Heading2"/>
      </w:pPr>
      <w:r>
        <w:t>Part 3 – Website Copy</w:t>
      </w:r>
    </w:p>
    <w:p w14:paraId="0B897172" w14:textId="77777777" w:rsidR="001F62CC" w:rsidRDefault="00573B93">
      <w:r>
        <w:t>About:</w:t>
      </w:r>
      <w:r>
        <w:br/>
        <w:t>Focus on your journey from discovering Data S</w:t>
      </w:r>
      <w:r>
        <w:t>cience to building practical AI systems.</w:t>
      </w:r>
      <w:r>
        <w:br/>
      </w:r>
      <w:r>
        <w:br/>
        <w:t>Core Message:</w:t>
      </w:r>
      <w:r>
        <w:br/>
        <w:t>'I don't just learn AI—I build AI applications that solve real business problems.'</w:t>
      </w:r>
      <w:r>
        <w:br/>
      </w:r>
      <w:r>
        <w:br/>
        <w:t>CTA:</w:t>
      </w:r>
      <w:r>
        <w:br/>
        <w:t>Explore My Work</w:t>
      </w:r>
      <w:r>
        <w:br/>
        <w:t>Download Resume</w:t>
      </w:r>
      <w:r>
        <w:br/>
        <w:t>Contact Me</w:t>
      </w:r>
      <w:r>
        <w:br/>
      </w:r>
    </w:p>
    <w:p w14:paraId="32D1D5E4" w14:textId="77777777" w:rsidR="001F62CC" w:rsidRDefault="00573B93">
      <w:pPr>
        <w:pStyle w:val="Heading2"/>
      </w:pPr>
      <w:r>
        <w:t>Part 4 – Project Strategy</w:t>
      </w:r>
    </w:p>
    <w:p w14:paraId="37075D80" w14:textId="77777777" w:rsidR="001F62CC" w:rsidRDefault="00573B93">
      <w:r>
        <w:t>Featured Project 1:</w:t>
      </w:r>
      <w:r>
        <w:br/>
        <w:t>AI Voice Agent</w:t>
      </w:r>
      <w:r>
        <w:br/>
        <w:t>Busine</w:t>
      </w:r>
      <w:r>
        <w:t>ss problem:</w:t>
      </w:r>
      <w:r>
        <w:br/>
        <w:t>Reduce staffing costs and automate customer interactions.</w:t>
      </w:r>
      <w:r>
        <w:br/>
      </w:r>
      <w:r>
        <w:br/>
        <w:t>Featured Project 2:</w:t>
      </w:r>
      <w:r>
        <w:br/>
        <w:t>AGMIS</w:t>
      </w:r>
      <w:r>
        <w:br/>
        <w:t>Problem:</w:t>
      </w:r>
      <w:r>
        <w:br/>
        <w:t>Educational institutions collect data but rarely convert it into actionable insights.</w:t>
      </w:r>
      <w:r>
        <w:br/>
      </w:r>
    </w:p>
    <w:p w14:paraId="309AD0E4" w14:textId="77777777" w:rsidR="001F62CC" w:rsidRDefault="00573B93">
      <w:pPr>
        <w:pStyle w:val="Heading2"/>
      </w:pPr>
      <w:r>
        <w:t>Part 5 – AGMIS Case Study</w:t>
      </w:r>
    </w:p>
    <w:p w14:paraId="3E4C890E" w14:textId="77777777" w:rsidR="001F62CC" w:rsidRDefault="00573B93">
      <w:r>
        <w:t>Structure:</w:t>
      </w:r>
      <w:r>
        <w:br/>
        <w:t>• Problem</w:t>
      </w:r>
      <w:r>
        <w:br/>
        <w:t>• Research</w:t>
      </w:r>
      <w:r>
        <w:br/>
        <w:t>• Use</w:t>
      </w:r>
      <w:r>
        <w:t>r Roles</w:t>
      </w:r>
      <w:r>
        <w:br/>
        <w:t>• Architecture</w:t>
      </w:r>
      <w:r>
        <w:br/>
        <w:t>• Data Pipeline</w:t>
      </w:r>
      <w:r>
        <w:br/>
        <w:t>• AI Components</w:t>
      </w:r>
      <w:r>
        <w:br/>
        <w:t>• Dashboards</w:t>
      </w:r>
      <w:r>
        <w:br/>
        <w:t>• Future Roadmap</w:t>
      </w:r>
      <w:r>
        <w:br/>
        <w:t>Include diagrams, screenshots, KPIs, and GitHub link.</w:t>
      </w:r>
      <w:r>
        <w:br/>
      </w:r>
    </w:p>
    <w:p w14:paraId="1932A9D7" w14:textId="77777777" w:rsidR="001F62CC" w:rsidRDefault="00573B93">
      <w:pPr>
        <w:pStyle w:val="Heading2"/>
      </w:pPr>
      <w:r>
        <w:lastRenderedPageBreak/>
        <w:t>Part 6 – AI Voice Agent Case Study</w:t>
      </w:r>
    </w:p>
    <w:p w14:paraId="47AA6915" w14:textId="77777777" w:rsidR="001F62CC" w:rsidRDefault="00573B93">
      <w:r>
        <w:t>Describe:</w:t>
      </w:r>
      <w:r>
        <w:br/>
        <w:t>• Client problem</w:t>
      </w:r>
      <w:r>
        <w:br/>
        <w:t>• Prompt engineering approach</w:t>
      </w:r>
      <w:r>
        <w:br/>
        <w:t>• Conversation flow</w:t>
      </w:r>
      <w:r>
        <w:br/>
        <w:t>• Le</w:t>
      </w:r>
      <w:r>
        <w:t>ad qualification</w:t>
      </w:r>
      <w:r>
        <w:br/>
        <w:t>• Cost savings</w:t>
      </w:r>
      <w:r>
        <w:br/>
        <w:t>• 24/7 availability</w:t>
      </w:r>
      <w:r>
        <w:br/>
        <w:t>• Technologies</w:t>
      </w:r>
      <w:r>
        <w:br/>
        <w:t>Include demo video and architecture diagram.</w:t>
      </w:r>
      <w:r>
        <w:br/>
      </w:r>
    </w:p>
    <w:p w14:paraId="6F8E2B82" w14:textId="77777777" w:rsidR="001F62CC" w:rsidRDefault="00573B93">
      <w:pPr>
        <w:pStyle w:val="Heading2"/>
      </w:pPr>
      <w:r>
        <w:t>Part 7 – Skills &amp; Experience</w:t>
      </w:r>
    </w:p>
    <w:p w14:paraId="3C28151C" w14:textId="77777777" w:rsidR="001F62CC" w:rsidRDefault="00573B93">
      <w:r>
        <w:t>Group skills into:</w:t>
      </w:r>
      <w:r>
        <w:br/>
        <w:t>• AI</w:t>
      </w:r>
      <w:r>
        <w:br/>
        <w:t>• Data</w:t>
      </w:r>
      <w:r>
        <w:br/>
        <w:t>• Automation</w:t>
      </w:r>
      <w:r>
        <w:br/>
        <w:t>• Backend</w:t>
      </w:r>
      <w:r>
        <w:br/>
        <w:t>• BI</w:t>
      </w:r>
      <w:r>
        <w:br/>
        <w:t>• Soft Skills</w:t>
      </w:r>
      <w:r>
        <w:br/>
        <w:t>Present internship using achievements rat</w:t>
      </w:r>
      <w:r>
        <w:t>her than responsibilities.</w:t>
      </w:r>
      <w:r>
        <w:br/>
      </w:r>
    </w:p>
    <w:p w14:paraId="68BEA8D0" w14:textId="77777777" w:rsidR="001F62CC" w:rsidRDefault="00573B93">
      <w:pPr>
        <w:pStyle w:val="Heading2"/>
      </w:pPr>
      <w:r>
        <w:t>Part 8 – Certifications &amp; Education</w:t>
      </w:r>
    </w:p>
    <w:p w14:paraId="755F2500" w14:textId="77777777" w:rsidR="001F62CC" w:rsidRDefault="00573B93">
      <w:r>
        <w:t>Include IBM, Excel, Power BI, AI certifications with logos.</w:t>
      </w:r>
      <w:r>
        <w:br/>
        <w:t>Show degree timeline, CGPI, and relevant coursework.</w:t>
      </w:r>
      <w:r>
        <w:br/>
      </w:r>
    </w:p>
    <w:p w14:paraId="5E1B715A" w14:textId="77777777" w:rsidR="001F62CC" w:rsidRDefault="00573B93">
      <w:pPr>
        <w:pStyle w:val="Heading2"/>
      </w:pPr>
      <w:r>
        <w:t>Part 9 – Design System</w:t>
      </w:r>
    </w:p>
    <w:p w14:paraId="5DD86961" w14:textId="77777777" w:rsidR="001F62CC" w:rsidRDefault="00573B93">
      <w:r>
        <w:t>Design DNA:</w:t>
      </w:r>
      <w:r>
        <w:br/>
        <w:t>40% Apple/Vercel</w:t>
      </w:r>
      <w:r>
        <w:br/>
        <w:t>35% Stripe/Linear</w:t>
      </w:r>
      <w:r>
        <w:br/>
        <w:t>20% Dark</w:t>
      </w:r>
      <w:r>
        <w:t xml:space="preserve"> Luxury</w:t>
      </w:r>
      <w:r>
        <w:br/>
        <w:t>5% Healthcare</w:t>
      </w:r>
      <w:r>
        <w:br/>
      </w:r>
      <w:r>
        <w:br/>
        <w:t>Typography:</w:t>
      </w:r>
      <w:r>
        <w:br/>
        <w:t>Modern sans-serif.</w:t>
      </w:r>
      <w:r>
        <w:br/>
        <w:t>Dark theme with blue accents.</w:t>
      </w:r>
      <w:r>
        <w:br/>
        <w:t>Minimal animations.</w:t>
      </w:r>
      <w:r>
        <w:br/>
      </w:r>
    </w:p>
    <w:p w14:paraId="524F865A" w14:textId="77777777" w:rsidR="001F62CC" w:rsidRDefault="00573B93">
      <w:pPr>
        <w:pStyle w:val="Heading2"/>
      </w:pPr>
      <w:r>
        <w:lastRenderedPageBreak/>
        <w:t>Part 10 – Assets &amp; SEO</w:t>
      </w:r>
    </w:p>
    <w:p w14:paraId="4FE21BE9" w14:textId="77777777" w:rsidR="001F62CC" w:rsidRDefault="00573B93">
      <w:r>
        <w:t>Assets:</w:t>
      </w:r>
      <w:r>
        <w:br/>
        <w:t>Professional photo</w:t>
      </w:r>
      <w:r>
        <w:br/>
        <w:t>Logo</w:t>
      </w:r>
      <w:r>
        <w:br/>
        <w:t>Resume</w:t>
      </w:r>
      <w:r>
        <w:br/>
        <w:t>Certificates</w:t>
      </w:r>
      <w:r>
        <w:br/>
        <w:t>Project screenshots</w:t>
      </w:r>
      <w:r>
        <w:br/>
        <w:t>Demo videos</w:t>
      </w:r>
      <w:r>
        <w:br/>
        <w:t>GitHub links</w:t>
      </w:r>
      <w:r>
        <w:br/>
      </w:r>
      <w:r>
        <w:br/>
        <w:t>SEO:</w:t>
      </w:r>
      <w:r>
        <w:br/>
        <w:t>Title:</w:t>
      </w:r>
      <w:r>
        <w:br/>
        <w:t>Hamza Siddiqui | A</w:t>
      </w:r>
      <w:r>
        <w:t>I Engineer | Data Analyst | Automation Builder</w:t>
      </w:r>
      <w:r>
        <w:br/>
      </w:r>
      <w:r>
        <w:br/>
        <w:t>Keywords:</w:t>
      </w:r>
      <w:r>
        <w:br/>
        <w:t>AI Engineer, Healthcare AI, Business Intelligence, Data Analytics, Automation, Prompt Engineering.</w:t>
      </w:r>
      <w:r>
        <w:br/>
      </w:r>
    </w:p>
    <w:p w14:paraId="6524436D" w14:textId="77777777" w:rsidR="00573B93" w:rsidRPr="00573B93" w:rsidRDefault="00573B93" w:rsidP="00573B93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573B93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Hamza Siddiqui Portfolio Master Blueprint (Parts 11–15)</w:t>
      </w:r>
    </w:p>
    <w:p w14:paraId="3B3B8DA1" w14:textId="77777777" w:rsidR="00573B93" w:rsidRPr="00573B93" w:rsidRDefault="00573B93" w:rsidP="00573B93">
      <w:pPr>
        <w:rPr>
          <w:rFonts w:ascii="Cambria" w:eastAsia="MS Mincho" w:hAnsi="Cambria" w:cs="Times New Roman"/>
        </w:rPr>
      </w:pPr>
      <w:r w:rsidRPr="00573B93">
        <w:rPr>
          <w:rFonts w:ascii="Cambria" w:eastAsia="MS Mincho" w:hAnsi="Cambria" w:cs="Times New Roman"/>
        </w:rPr>
        <w:t>These sections expand the portfolio implementation with detailed guidance for UI, assets, SEO, repository organization, and GitHub presentation.</w:t>
      </w:r>
    </w:p>
    <w:p w14:paraId="76B53BF1" w14:textId="77777777" w:rsidR="00573B93" w:rsidRPr="00573B93" w:rsidRDefault="00573B93" w:rsidP="00573B93">
      <w:pPr>
        <w:keepNext/>
        <w:keepLines/>
        <w:spacing w:before="200" w:after="0"/>
        <w:outlineLvl w:val="1"/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</w:pPr>
      <w:r w:rsidRPr="00573B93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t>Part 11 – Animations &amp; UI Components</w:t>
      </w:r>
    </w:p>
    <w:p w14:paraId="21C98051" w14:textId="77777777" w:rsidR="00573B93" w:rsidRPr="00573B93" w:rsidRDefault="00573B93" w:rsidP="00573B93">
      <w:pPr>
        <w:rPr>
          <w:rFonts w:ascii="Cambria" w:eastAsia="MS Mincho" w:hAnsi="Cambria" w:cs="Times New Roman"/>
        </w:rPr>
      </w:pPr>
      <w:r w:rsidRPr="00573B93">
        <w:rPr>
          <w:rFonts w:ascii="Cambria" w:eastAsia="MS Mincho" w:hAnsi="Cambria" w:cs="Times New Roman"/>
        </w:rPr>
        <w:br/>
        <w:t>Animation Principles</w:t>
      </w:r>
      <w:r w:rsidRPr="00573B93">
        <w:rPr>
          <w:rFonts w:ascii="Cambria" w:eastAsia="MS Mincho" w:hAnsi="Cambria" w:cs="Times New Roman"/>
        </w:rPr>
        <w:br/>
        <w:t>- Fast, subtle, premium.</w:t>
      </w:r>
      <w:r w:rsidRPr="00573B93">
        <w:rPr>
          <w:rFonts w:ascii="Cambria" w:eastAsia="MS Mincho" w:hAnsi="Cambria" w:cs="Times New Roman"/>
        </w:rPr>
        <w:br/>
        <w:t>- Avoid distracting effects.</w:t>
      </w:r>
      <w:r w:rsidRPr="00573B93">
        <w:rPr>
          <w:rFonts w:ascii="Cambria" w:eastAsia="MS Mincho" w:hAnsi="Cambria" w:cs="Times New Roman"/>
        </w:rPr>
        <w:br/>
        <w:t>- 60 FPS where possible.</w:t>
      </w:r>
      <w:r w:rsidRPr="00573B93">
        <w:rPr>
          <w:rFonts w:ascii="Cambria" w:eastAsia="MS Mincho" w:hAnsi="Cambria" w:cs="Times New Roman"/>
        </w:rPr>
        <w:br/>
      </w:r>
      <w:r w:rsidRPr="00573B93">
        <w:rPr>
          <w:rFonts w:ascii="Cambria" w:eastAsia="MS Mincho" w:hAnsi="Cambria" w:cs="Times New Roman"/>
        </w:rPr>
        <w:br/>
        <w:t>Page Load</w:t>
      </w:r>
      <w:r w:rsidRPr="00573B93">
        <w:rPr>
          <w:rFonts w:ascii="Cambria" w:eastAsia="MS Mincho" w:hAnsi="Cambria" w:cs="Times New Roman"/>
        </w:rPr>
        <w:br/>
        <w:t>- Fade-in hero.</w:t>
      </w:r>
      <w:r w:rsidRPr="00573B93">
        <w:rPr>
          <w:rFonts w:ascii="Cambria" w:eastAsia="MS Mincho" w:hAnsi="Cambria" w:cs="Times New Roman"/>
        </w:rPr>
        <w:br/>
        <w:t xml:space="preserve">- Text reveal over 500–700 </w:t>
      </w:r>
      <w:proofErr w:type="spellStart"/>
      <w:r w:rsidRPr="00573B93">
        <w:rPr>
          <w:rFonts w:ascii="Cambria" w:eastAsia="MS Mincho" w:hAnsi="Cambria" w:cs="Times New Roman"/>
        </w:rPr>
        <w:t>ms.</w:t>
      </w:r>
      <w:proofErr w:type="spellEnd"/>
      <w:r w:rsidRPr="00573B93">
        <w:rPr>
          <w:rFonts w:ascii="Cambria" w:eastAsia="MS Mincho" w:hAnsi="Cambria" w:cs="Times New Roman"/>
        </w:rPr>
        <w:br/>
        <w:t>- Cards animate on scroll.</w:t>
      </w:r>
      <w:r w:rsidRPr="00573B93">
        <w:rPr>
          <w:rFonts w:ascii="Cambria" w:eastAsia="MS Mincho" w:hAnsi="Cambria" w:cs="Times New Roman"/>
        </w:rPr>
        <w:br/>
      </w:r>
      <w:r w:rsidRPr="00573B93">
        <w:rPr>
          <w:rFonts w:ascii="Cambria" w:eastAsia="MS Mincho" w:hAnsi="Cambria" w:cs="Times New Roman"/>
        </w:rPr>
        <w:br/>
        <w:t>Components</w:t>
      </w:r>
      <w:r w:rsidRPr="00573B93">
        <w:rPr>
          <w:rFonts w:ascii="Cambria" w:eastAsia="MS Mincho" w:hAnsi="Cambria" w:cs="Times New Roman"/>
        </w:rPr>
        <w:br/>
        <w:t>- Glass cards (subtle blur)</w:t>
      </w:r>
      <w:r w:rsidRPr="00573B93">
        <w:rPr>
          <w:rFonts w:ascii="Cambria" w:eastAsia="MS Mincho" w:hAnsi="Cambria" w:cs="Times New Roman"/>
        </w:rPr>
        <w:br/>
        <w:t>- Rounded buttons</w:t>
      </w:r>
      <w:r w:rsidRPr="00573B93">
        <w:rPr>
          <w:rFonts w:ascii="Cambria" w:eastAsia="MS Mincho" w:hAnsi="Cambria" w:cs="Times New Roman"/>
        </w:rPr>
        <w:br/>
        <w:t>- Sticky navbar</w:t>
      </w:r>
      <w:r w:rsidRPr="00573B93">
        <w:rPr>
          <w:rFonts w:ascii="Cambria" w:eastAsia="MS Mincho" w:hAnsi="Cambria" w:cs="Times New Roman"/>
        </w:rPr>
        <w:br/>
        <w:t>- Timeline component</w:t>
      </w:r>
      <w:r w:rsidRPr="00573B93">
        <w:rPr>
          <w:rFonts w:ascii="Cambria" w:eastAsia="MS Mincho" w:hAnsi="Cambria" w:cs="Times New Roman"/>
        </w:rPr>
        <w:br/>
        <w:t>- Project cards</w:t>
      </w:r>
      <w:r w:rsidRPr="00573B93">
        <w:rPr>
          <w:rFonts w:ascii="Cambria" w:eastAsia="MS Mincho" w:hAnsi="Cambria" w:cs="Times New Roman"/>
        </w:rPr>
        <w:br/>
        <w:t>- Certification grid</w:t>
      </w:r>
      <w:r w:rsidRPr="00573B93">
        <w:rPr>
          <w:rFonts w:ascii="Cambria" w:eastAsia="MS Mincho" w:hAnsi="Cambria" w:cs="Times New Roman"/>
        </w:rPr>
        <w:br/>
      </w:r>
      <w:r w:rsidRPr="00573B93">
        <w:rPr>
          <w:rFonts w:ascii="Cambria" w:eastAsia="MS Mincho" w:hAnsi="Cambria" w:cs="Times New Roman"/>
        </w:rPr>
        <w:lastRenderedPageBreak/>
        <w:t>- Contact CTA</w:t>
      </w:r>
      <w:r w:rsidRPr="00573B93">
        <w:rPr>
          <w:rFonts w:ascii="Cambria" w:eastAsia="MS Mincho" w:hAnsi="Cambria" w:cs="Times New Roman"/>
        </w:rPr>
        <w:br/>
        <w:t>- Animated statistics</w:t>
      </w:r>
      <w:r w:rsidRPr="00573B93">
        <w:rPr>
          <w:rFonts w:ascii="Cambria" w:eastAsia="MS Mincho" w:hAnsi="Cambria" w:cs="Times New Roman"/>
        </w:rPr>
        <w:br/>
      </w:r>
      <w:r w:rsidRPr="00573B93">
        <w:rPr>
          <w:rFonts w:ascii="Cambria" w:eastAsia="MS Mincho" w:hAnsi="Cambria" w:cs="Times New Roman"/>
        </w:rPr>
        <w:br/>
        <w:t>Interaction</w:t>
      </w:r>
      <w:r w:rsidRPr="00573B93">
        <w:rPr>
          <w:rFonts w:ascii="Cambria" w:eastAsia="MS Mincho" w:hAnsi="Cambria" w:cs="Times New Roman"/>
        </w:rPr>
        <w:br/>
        <w:t>- Hover lift on cards</w:t>
      </w:r>
      <w:r w:rsidRPr="00573B93">
        <w:rPr>
          <w:rFonts w:ascii="Cambria" w:eastAsia="MS Mincho" w:hAnsi="Cambria" w:cs="Times New Roman"/>
        </w:rPr>
        <w:br/>
        <w:t>- Smooth button transitions</w:t>
      </w:r>
      <w:r w:rsidRPr="00573B93">
        <w:rPr>
          <w:rFonts w:ascii="Cambria" w:eastAsia="MS Mincho" w:hAnsi="Cambria" w:cs="Times New Roman"/>
        </w:rPr>
        <w:br/>
        <w:t>- Cursor glow (optional)</w:t>
      </w:r>
      <w:r w:rsidRPr="00573B93">
        <w:rPr>
          <w:rFonts w:ascii="Cambria" w:eastAsia="MS Mincho" w:hAnsi="Cambria" w:cs="Times New Roman"/>
        </w:rPr>
        <w:br/>
        <w:t>- Scroll progress indicator</w:t>
      </w:r>
      <w:r w:rsidRPr="00573B93">
        <w:rPr>
          <w:rFonts w:ascii="Cambria" w:eastAsia="MS Mincho" w:hAnsi="Cambria" w:cs="Times New Roman"/>
        </w:rPr>
        <w:br/>
        <w:t>- Responsive mobile navigation</w:t>
      </w:r>
      <w:r w:rsidRPr="00573B93">
        <w:rPr>
          <w:rFonts w:ascii="Cambria" w:eastAsia="MS Mincho" w:hAnsi="Cambria" w:cs="Times New Roman"/>
        </w:rPr>
        <w:br/>
      </w:r>
      <w:r w:rsidRPr="00573B93">
        <w:rPr>
          <w:rFonts w:ascii="Cambria" w:eastAsia="MS Mincho" w:hAnsi="Cambria" w:cs="Times New Roman"/>
        </w:rPr>
        <w:br/>
        <w:t>Performance Goal</w:t>
      </w:r>
      <w:r w:rsidRPr="00573B93">
        <w:rPr>
          <w:rFonts w:ascii="Cambria" w:eastAsia="MS Mincho" w:hAnsi="Cambria" w:cs="Times New Roman"/>
        </w:rPr>
        <w:br/>
        <w:t>- Lighthouse 95+</w:t>
      </w:r>
      <w:r w:rsidRPr="00573B93">
        <w:rPr>
          <w:rFonts w:ascii="Cambria" w:eastAsia="MS Mincho" w:hAnsi="Cambria" w:cs="Times New Roman"/>
        </w:rPr>
        <w:br/>
        <w:t>- Avoid heavy JS libraries.</w:t>
      </w:r>
      <w:r w:rsidRPr="00573B93">
        <w:rPr>
          <w:rFonts w:ascii="Cambria" w:eastAsia="MS Mincho" w:hAnsi="Cambria" w:cs="Times New Roman"/>
        </w:rPr>
        <w:br/>
      </w:r>
    </w:p>
    <w:p w14:paraId="4A4C6F54" w14:textId="77777777" w:rsidR="00573B93" w:rsidRPr="00573B93" w:rsidRDefault="00573B93" w:rsidP="00573B93">
      <w:pPr>
        <w:keepNext/>
        <w:keepLines/>
        <w:spacing w:before="200" w:after="0"/>
        <w:outlineLvl w:val="1"/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</w:pPr>
      <w:r w:rsidRPr="00573B93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t>Part 12 – Asset Checklist</w:t>
      </w:r>
    </w:p>
    <w:p w14:paraId="7157C36D" w14:textId="77777777" w:rsidR="00573B93" w:rsidRPr="00573B93" w:rsidRDefault="00573B93" w:rsidP="00573B93">
      <w:pPr>
        <w:rPr>
          <w:rFonts w:ascii="Cambria" w:eastAsia="MS Mincho" w:hAnsi="Cambria" w:cs="Times New Roman"/>
        </w:rPr>
      </w:pPr>
      <w:r w:rsidRPr="00573B93">
        <w:rPr>
          <w:rFonts w:ascii="Cambria" w:eastAsia="MS Mincho" w:hAnsi="Cambria" w:cs="Times New Roman"/>
        </w:rPr>
        <w:br/>
        <w:t>Professional Photo</w:t>
      </w:r>
      <w:r w:rsidRPr="00573B93">
        <w:rPr>
          <w:rFonts w:ascii="Cambria" w:eastAsia="MS Mincho" w:hAnsi="Cambria" w:cs="Times New Roman"/>
        </w:rPr>
        <w:br/>
        <w:t>- High-quality portrait</w:t>
      </w:r>
      <w:r w:rsidRPr="00573B93">
        <w:rPr>
          <w:rFonts w:ascii="Cambria" w:eastAsia="MS Mincho" w:hAnsi="Cambria" w:cs="Times New Roman"/>
        </w:rPr>
        <w:br/>
        <w:t>- Dark background</w:t>
      </w:r>
      <w:r w:rsidRPr="00573B93">
        <w:rPr>
          <w:rFonts w:ascii="Cambria" w:eastAsia="MS Mincho" w:hAnsi="Cambria" w:cs="Times New Roman"/>
        </w:rPr>
        <w:br/>
        <w:t>- Smart casual/business attire</w:t>
      </w:r>
      <w:r w:rsidRPr="00573B93">
        <w:rPr>
          <w:rFonts w:ascii="Cambria" w:eastAsia="MS Mincho" w:hAnsi="Cambria" w:cs="Times New Roman"/>
        </w:rPr>
        <w:br/>
      </w:r>
      <w:r w:rsidRPr="00573B93">
        <w:rPr>
          <w:rFonts w:ascii="Cambria" w:eastAsia="MS Mincho" w:hAnsi="Cambria" w:cs="Times New Roman"/>
        </w:rPr>
        <w:br/>
        <w:t>Logo</w:t>
      </w:r>
      <w:r w:rsidRPr="00573B93">
        <w:rPr>
          <w:rFonts w:ascii="Cambria" w:eastAsia="MS Mincho" w:hAnsi="Cambria" w:cs="Times New Roman"/>
        </w:rPr>
        <w:br/>
        <w:t>- Original AI cat mascot</w:t>
      </w:r>
      <w:r w:rsidRPr="00573B93">
        <w:rPr>
          <w:rFonts w:ascii="Cambria" w:eastAsia="MS Mincho" w:hAnsi="Cambria" w:cs="Times New Roman"/>
        </w:rPr>
        <w:br/>
        <w:t>- SVG + PNG</w:t>
      </w:r>
      <w:r w:rsidRPr="00573B93">
        <w:rPr>
          <w:rFonts w:ascii="Cambria" w:eastAsia="MS Mincho" w:hAnsi="Cambria" w:cs="Times New Roman"/>
        </w:rPr>
        <w:br/>
        <w:t>- Dark and light versions</w:t>
      </w:r>
      <w:r w:rsidRPr="00573B93">
        <w:rPr>
          <w:rFonts w:ascii="Cambria" w:eastAsia="MS Mincho" w:hAnsi="Cambria" w:cs="Times New Roman"/>
        </w:rPr>
        <w:br/>
      </w:r>
      <w:r w:rsidRPr="00573B93">
        <w:rPr>
          <w:rFonts w:ascii="Cambria" w:eastAsia="MS Mincho" w:hAnsi="Cambria" w:cs="Times New Roman"/>
        </w:rPr>
        <w:br/>
        <w:t>Projects</w:t>
      </w:r>
      <w:r w:rsidRPr="00573B93">
        <w:rPr>
          <w:rFonts w:ascii="Cambria" w:eastAsia="MS Mincho" w:hAnsi="Cambria" w:cs="Times New Roman"/>
        </w:rPr>
        <w:br/>
        <w:t>- Dashboard screenshots</w:t>
      </w:r>
      <w:r w:rsidRPr="00573B93">
        <w:rPr>
          <w:rFonts w:ascii="Cambria" w:eastAsia="MS Mincho" w:hAnsi="Cambria" w:cs="Times New Roman"/>
        </w:rPr>
        <w:br/>
        <w:t>- Architecture diagrams</w:t>
      </w:r>
      <w:r w:rsidRPr="00573B93">
        <w:rPr>
          <w:rFonts w:ascii="Cambria" w:eastAsia="MS Mincho" w:hAnsi="Cambria" w:cs="Times New Roman"/>
        </w:rPr>
        <w:br/>
        <w:t>- Demo videos</w:t>
      </w:r>
      <w:r w:rsidRPr="00573B93">
        <w:rPr>
          <w:rFonts w:ascii="Cambria" w:eastAsia="MS Mincho" w:hAnsi="Cambria" w:cs="Times New Roman"/>
        </w:rPr>
        <w:br/>
        <w:t>- GitHub links</w:t>
      </w:r>
      <w:r w:rsidRPr="00573B93">
        <w:rPr>
          <w:rFonts w:ascii="Cambria" w:eastAsia="MS Mincho" w:hAnsi="Cambria" w:cs="Times New Roman"/>
        </w:rPr>
        <w:br/>
        <w:t>- Live demos</w:t>
      </w:r>
      <w:r w:rsidRPr="00573B93">
        <w:rPr>
          <w:rFonts w:ascii="Cambria" w:eastAsia="MS Mincho" w:hAnsi="Cambria" w:cs="Times New Roman"/>
        </w:rPr>
        <w:br/>
      </w:r>
      <w:r w:rsidRPr="00573B93">
        <w:rPr>
          <w:rFonts w:ascii="Cambria" w:eastAsia="MS Mincho" w:hAnsi="Cambria" w:cs="Times New Roman"/>
        </w:rPr>
        <w:br/>
        <w:t>Documents</w:t>
      </w:r>
      <w:r w:rsidRPr="00573B93">
        <w:rPr>
          <w:rFonts w:ascii="Cambria" w:eastAsia="MS Mincho" w:hAnsi="Cambria" w:cs="Times New Roman"/>
        </w:rPr>
        <w:br/>
        <w:t>- Resume (PDF)</w:t>
      </w:r>
      <w:r w:rsidRPr="00573B93">
        <w:rPr>
          <w:rFonts w:ascii="Cambria" w:eastAsia="MS Mincho" w:hAnsi="Cambria" w:cs="Times New Roman"/>
        </w:rPr>
        <w:br/>
        <w:t>- Internship certificate</w:t>
      </w:r>
      <w:r w:rsidRPr="00573B93">
        <w:rPr>
          <w:rFonts w:ascii="Cambria" w:eastAsia="MS Mincho" w:hAnsi="Cambria" w:cs="Times New Roman"/>
        </w:rPr>
        <w:br/>
        <w:t>- IBM certificates</w:t>
      </w:r>
      <w:r w:rsidRPr="00573B93">
        <w:rPr>
          <w:rFonts w:ascii="Cambria" w:eastAsia="MS Mincho" w:hAnsi="Cambria" w:cs="Times New Roman"/>
        </w:rPr>
        <w:br/>
        <w:t>- Excel &amp; Power BI certificates</w:t>
      </w:r>
      <w:r w:rsidRPr="00573B93">
        <w:rPr>
          <w:rFonts w:ascii="Cambria" w:eastAsia="MS Mincho" w:hAnsi="Cambria" w:cs="Times New Roman"/>
        </w:rPr>
        <w:br/>
      </w:r>
      <w:r w:rsidRPr="00573B93">
        <w:rPr>
          <w:rFonts w:ascii="Cambria" w:eastAsia="MS Mincho" w:hAnsi="Cambria" w:cs="Times New Roman"/>
        </w:rPr>
        <w:br/>
        <w:t>Media</w:t>
      </w:r>
      <w:r w:rsidRPr="00573B93">
        <w:rPr>
          <w:rFonts w:ascii="Cambria" w:eastAsia="MS Mincho" w:hAnsi="Cambria" w:cs="Times New Roman"/>
        </w:rPr>
        <w:br/>
        <w:t>- YouTube thumbnails</w:t>
      </w:r>
      <w:r w:rsidRPr="00573B93">
        <w:rPr>
          <w:rFonts w:ascii="Cambria" w:eastAsia="MS Mincho" w:hAnsi="Cambria" w:cs="Times New Roman"/>
        </w:rPr>
        <w:br/>
        <w:t>- AI voice demo</w:t>
      </w:r>
      <w:r w:rsidRPr="00573B93">
        <w:rPr>
          <w:rFonts w:ascii="Cambria" w:eastAsia="MS Mincho" w:hAnsi="Cambria" w:cs="Times New Roman"/>
        </w:rPr>
        <w:br/>
      </w:r>
      <w:r w:rsidRPr="00573B93">
        <w:rPr>
          <w:rFonts w:ascii="Cambria" w:eastAsia="MS Mincho" w:hAnsi="Cambria" w:cs="Times New Roman"/>
        </w:rPr>
        <w:lastRenderedPageBreak/>
        <w:t>- AGMIS wireframes</w:t>
      </w:r>
      <w:r w:rsidRPr="00573B93">
        <w:rPr>
          <w:rFonts w:ascii="Cambria" w:eastAsia="MS Mincho" w:hAnsi="Cambria" w:cs="Times New Roman"/>
        </w:rPr>
        <w:br/>
      </w:r>
    </w:p>
    <w:p w14:paraId="4EF12B9A" w14:textId="77777777" w:rsidR="00573B93" w:rsidRPr="00573B93" w:rsidRDefault="00573B93" w:rsidP="00573B93">
      <w:pPr>
        <w:keepNext/>
        <w:keepLines/>
        <w:spacing w:before="200" w:after="0"/>
        <w:outlineLvl w:val="1"/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</w:pPr>
      <w:r w:rsidRPr="00573B93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t>Part 13 – SEO &amp; Metadata</w:t>
      </w:r>
    </w:p>
    <w:p w14:paraId="1522884B" w14:textId="77777777" w:rsidR="00573B93" w:rsidRPr="00573B93" w:rsidRDefault="00573B93" w:rsidP="00573B93">
      <w:pPr>
        <w:rPr>
          <w:rFonts w:ascii="Cambria" w:eastAsia="MS Mincho" w:hAnsi="Cambria" w:cs="Times New Roman"/>
        </w:rPr>
      </w:pPr>
      <w:r w:rsidRPr="00573B93">
        <w:rPr>
          <w:rFonts w:ascii="Cambria" w:eastAsia="MS Mincho" w:hAnsi="Cambria" w:cs="Times New Roman"/>
        </w:rPr>
        <w:br/>
        <w:t>Homepage Title</w:t>
      </w:r>
      <w:r w:rsidRPr="00573B93">
        <w:rPr>
          <w:rFonts w:ascii="Cambria" w:eastAsia="MS Mincho" w:hAnsi="Cambria" w:cs="Times New Roman"/>
        </w:rPr>
        <w:br/>
        <w:t>Hamza Siddiqui | AI Engineer | Data Analyst | Automation Builder</w:t>
      </w:r>
      <w:r w:rsidRPr="00573B93">
        <w:rPr>
          <w:rFonts w:ascii="Cambria" w:eastAsia="MS Mincho" w:hAnsi="Cambria" w:cs="Times New Roman"/>
        </w:rPr>
        <w:br/>
      </w:r>
      <w:r w:rsidRPr="00573B93">
        <w:rPr>
          <w:rFonts w:ascii="Cambria" w:eastAsia="MS Mincho" w:hAnsi="Cambria" w:cs="Times New Roman"/>
        </w:rPr>
        <w:br/>
        <w:t>Meta Description</w:t>
      </w:r>
      <w:r w:rsidRPr="00573B93">
        <w:rPr>
          <w:rFonts w:ascii="Cambria" w:eastAsia="MS Mincho" w:hAnsi="Cambria" w:cs="Times New Roman"/>
        </w:rPr>
        <w:br/>
        <w:t>AI Engineer building practical AI products, automation systems, healthcare intelligence solutions, and business analytics platforms.</w:t>
      </w:r>
      <w:r w:rsidRPr="00573B93">
        <w:rPr>
          <w:rFonts w:ascii="Cambria" w:eastAsia="MS Mincho" w:hAnsi="Cambria" w:cs="Times New Roman"/>
        </w:rPr>
        <w:br/>
      </w:r>
      <w:r w:rsidRPr="00573B93">
        <w:rPr>
          <w:rFonts w:ascii="Cambria" w:eastAsia="MS Mincho" w:hAnsi="Cambria" w:cs="Times New Roman"/>
        </w:rPr>
        <w:br/>
        <w:t>Keywords</w:t>
      </w:r>
      <w:r w:rsidRPr="00573B93">
        <w:rPr>
          <w:rFonts w:ascii="Cambria" w:eastAsia="MS Mincho" w:hAnsi="Cambria" w:cs="Times New Roman"/>
        </w:rPr>
        <w:br/>
        <w:t>AI Engineer</w:t>
      </w:r>
      <w:r w:rsidRPr="00573B93">
        <w:rPr>
          <w:rFonts w:ascii="Cambria" w:eastAsia="MS Mincho" w:hAnsi="Cambria" w:cs="Times New Roman"/>
        </w:rPr>
        <w:br/>
        <w:t>Healthcare AI</w:t>
      </w:r>
      <w:r w:rsidRPr="00573B93">
        <w:rPr>
          <w:rFonts w:ascii="Cambria" w:eastAsia="MS Mincho" w:hAnsi="Cambria" w:cs="Times New Roman"/>
        </w:rPr>
        <w:br/>
        <w:t>Business Intelligence</w:t>
      </w:r>
      <w:r w:rsidRPr="00573B93">
        <w:rPr>
          <w:rFonts w:ascii="Cambria" w:eastAsia="MS Mincho" w:hAnsi="Cambria" w:cs="Times New Roman"/>
        </w:rPr>
        <w:br/>
        <w:t>Automation</w:t>
      </w:r>
      <w:r w:rsidRPr="00573B93">
        <w:rPr>
          <w:rFonts w:ascii="Cambria" w:eastAsia="MS Mincho" w:hAnsi="Cambria" w:cs="Times New Roman"/>
        </w:rPr>
        <w:br/>
        <w:t>Data Analytics</w:t>
      </w:r>
      <w:r w:rsidRPr="00573B93">
        <w:rPr>
          <w:rFonts w:ascii="Cambria" w:eastAsia="MS Mincho" w:hAnsi="Cambria" w:cs="Times New Roman"/>
        </w:rPr>
        <w:br/>
        <w:t>Machine Learning</w:t>
      </w:r>
      <w:r w:rsidRPr="00573B93">
        <w:rPr>
          <w:rFonts w:ascii="Cambria" w:eastAsia="MS Mincho" w:hAnsi="Cambria" w:cs="Times New Roman"/>
        </w:rPr>
        <w:br/>
        <w:t>Prompt Engineering</w:t>
      </w:r>
      <w:r w:rsidRPr="00573B93">
        <w:rPr>
          <w:rFonts w:ascii="Cambria" w:eastAsia="MS Mincho" w:hAnsi="Cambria" w:cs="Times New Roman"/>
        </w:rPr>
        <w:br/>
      </w:r>
      <w:proofErr w:type="spellStart"/>
      <w:r w:rsidRPr="00573B93">
        <w:rPr>
          <w:rFonts w:ascii="Cambria" w:eastAsia="MS Mincho" w:hAnsi="Cambria" w:cs="Times New Roman"/>
        </w:rPr>
        <w:t>FastAPI</w:t>
      </w:r>
      <w:proofErr w:type="spellEnd"/>
      <w:r w:rsidRPr="00573B93">
        <w:rPr>
          <w:rFonts w:ascii="Cambria" w:eastAsia="MS Mincho" w:hAnsi="Cambria" w:cs="Times New Roman"/>
        </w:rPr>
        <w:br/>
        <w:t>Python</w:t>
      </w:r>
      <w:r w:rsidRPr="00573B93">
        <w:rPr>
          <w:rFonts w:ascii="Cambria" w:eastAsia="MS Mincho" w:hAnsi="Cambria" w:cs="Times New Roman"/>
        </w:rPr>
        <w:br/>
        <w:t>Power BI</w:t>
      </w:r>
      <w:r w:rsidRPr="00573B93">
        <w:rPr>
          <w:rFonts w:ascii="Cambria" w:eastAsia="MS Mincho" w:hAnsi="Cambria" w:cs="Times New Roman"/>
        </w:rPr>
        <w:br/>
      </w:r>
      <w:r w:rsidRPr="00573B93">
        <w:rPr>
          <w:rFonts w:ascii="Cambria" w:eastAsia="MS Mincho" w:hAnsi="Cambria" w:cs="Times New Roman"/>
        </w:rPr>
        <w:br/>
        <w:t>Open Graph</w:t>
      </w:r>
      <w:r w:rsidRPr="00573B93">
        <w:rPr>
          <w:rFonts w:ascii="Cambria" w:eastAsia="MS Mincho" w:hAnsi="Cambria" w:cs="Times New Roman"/>
        </w:rPr>
        <w:br/>
        <w:t>Professional image</w:t>
      </w:r>
      <w:r w:rsidRPr="00573B93">
        <w:rPr>
          <w:rFonts w:ascii="Cambria" w:eastAsia="MS Mincho" w:hAnsi="Cambria" w:cs="Times New Roman"/>
        </w:rPr>
        <w:br/>
        <w:t>Custom social preview</w:t>
      </w:r>
      <w:r w:rsidRPr="00573B93">
        <w:rPr>
          <w:rFonts w:ascii="Cambria" w:eastAsia="MS Mincho" w:hAnsi="Cambria" w:cs="Times New Roman"/>
        </w:rPr>
        <w:br/>
        <w:t>LinkedIn optimized metadata</w:t>
      </w:r>
      <w:r w:rsidRPr="00573B93">
        <w:rPr>
          <w:rFonts w:ascii="Cambria" w:eastAsia="MS Mincho" w:hAnsi="Cambria" w:cs="Times New Roman"/>
        </w:rPr>
        <w:br/>
      </w:r>
      <w:r w:rsidRPr="00573B93">
        <w:rPr>
          <w:rFonts w:ascii="Cambria" w:eastAsia="MS Mincho" w:hAnsi="Cambria" w:cs="Times New Roman"/>
        </w:rPr>
        <w:br/>
        <w:t>Technical SEO</w:t>
      </w:r>
      <w:r w:rsidRPr="00573B93">
        <w:rPr>
          <w:rFonts w:ascii="Cambria" w:eastAsia="MS Mincho" w:hAnsi="Cambria" w:cs="Times New Roman"/>
        </w:rPr>
        <w:br/>
        <w:t>Semantic HTML</w:t>
      </w:r>
      <w:r w:rsidRPr="00573B93">
        <w:rPr>
          <w:rFonts w:ascii="Cambria" w:eastAsia="MS Mincho" w:hAnsi="Cambria" w:cs="Times New Roman"/>
        </w:rPr>
        <w:br/>
        <w:t>Schema.org Person</w:t>
      </w:r>
      <w:r w:rsidRPr="00573B93">
        <w:rPr>
          <w:rFonts w:ascii="Cambria" w:eastAsia="MS Mincho" w:hAnsi="Cambria" w:cs="Times New Roman"/>
        </w:rPr>
        <w:br/>
        <w:t>XML Sitemap</w:t>
      </w:r>
      <w:r w:rsidRPr="00573B93">
        <w:rPr>
          <w:rFonts w:ascii="Cambria" w:eastAsia="MS Mincho" w:hAnsi="Cambria" w:cs="Times New Roman"/>
        </w:rPr>
        <w:br/>
        <w:t>Robots.txt</w:t>
      </w:r>
      <w:r w:rsidRPr="00573B93">
        <w:rPr>
          <w:rFonts w:ascii="Cambria" w:eastAsia="MS Mincho" w:hAnsi="Cambria" w:cs="Times New Roman"/>
        </w:rPr>
        <w:br/>
        <w:t>Canonical URLs</w:t>
      </w:r>
      <w:r w:rsidRPr="00573B93">
        <w:rPr>
          <w:rFonts w:ascii="Cambria" w:eastAsia="MS Mincho" w:hAnsi="Cambria" w:cs="Times New Roman"/>
        </w:rPr>
        <w:br/>
        <w:t>Optimized images</w:t>
      </w:r>
      <w:r w:rsidRPr="00573B93">
        <w:rPr>
          <w:rFonts w:ascii="Cambria" w:eastAsia="MS Mincho" w:hAnsi="Cambria" w:cs="Times New Roman"/>
        </w:rPr>
        <w:br/>
      </w:r>
    </w:p>
    <w:p w14:paraId="68D35473" w14:textId="77777777" w:rsidR="00573B93" w:rsidRPr="00573B93" w:rsidRDefault="00573B93" w:rsidP="00573B93">
      <w:pPr>
        <w:keepNext/>
        <w:keepLines/>
        <w:spacing w:before="200" w:after="0"/>
        <w:outlineLvl w:val="1"/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</w:pPr>
      <w:r w:rsidRPr="00573B93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t>Part 14 – Folder Structure</w:t>
      </w:r>
    </w:p>
    <w:p w14:paraId="0E5BAA41" w14:textId="77777777" w:rsidR="00573B93" w:rsidRPr="00573B93" w:rsidRDefault="00573B93" w:rsidP="00573B93">
      <w:pPr>
        <w:rPr>
          <w:rFonts w:ascii="Cambria" w:eastAsia="MS Mincho" w:hAnsi="Cambria" w:cs="Times New Roman"/>
        </w:rPr>
      </w:pPr>
      <w:r w:rsidRPr="00573B93">
        <w:rPr>
          <w:rFonts w:ascii="Cambria" w:eastAsia="MS Mincho" w:hAnsi="Cambria" w:cs="Times New Roman"/>
        </w:rPr>
        <w:br/>
        <w:t>/</w:t>
      </w:r>
      <w:r w:rsidRPr="00573B93">
        <w:rPr>
          <w:rFonts w:ascii="Cambria" w:eastAsia="MS Mincho" w:hAnsi="Cambria" w:cs="Times New Roman"/>
        </w:rPr>
        <w:br/>
        <w:t>assets/</w:t>
      </w:r>
      <w:r w:rsidRPr="00573B93">
        <w:rPr>
          <w:rFonts w:ascii="Cambria" w:eastAsia="MS Mincho" w:hAnsi="Cambria" w:cs="Times New Roman"/>
        </w:rPr>
        <w:br/>
        <w:t xml:space="preserve">  images/</w:t>
      </w:r>
      <w:r w:rsidRPr="00573B93">
        <w:rPr>
          <w:rFonts w:ascii="Cambria" w:eastAsia="MS Mincho" w:hAnsi="Cambria" w:cs="Times New Roman"/>
        </w:rPr>
        <w:br/>
        <w:t xml:space="preserve">  logos/</w:t>
      </w:r>
      <w:r w:rsidRPr="00573B93">
        <w:rPr>
          <w:rFonts w:ascii="Cambria" w:eastAsia="MS Mincho" w:hAnsi="Cambria" w:cs="Times New Roman"/>
        </w:rPr>
        <w:br/>
      </w:r>
      <w:r w:rsidRPr="00573B93">
        <w:rPr>
          <w:rFonts w:ascii="Cambria" w:eastAsia="MS Mincho" w:hAnsi="Cambria" w:cs="Times New Roman"/>
        </w:rPr>
        <w:lastRenderedPageBreak/>
        <w:t xml:space="preserve">  icons/</w:t>
      </w:r>
      <w:r w:rsidRPr="00573B93">
        <w:rPr>
          <w:rFonts w:ascii="Cambria" w:eastAsia="MS Mincho" w:hAnsi="Cambria" w:cs="Times New Roman"/>
        </w:rPr>
        <w:br/>
        <w:t>projects/</w:t>
      </w:r>
      <w:r w:rsidRPr="00573B93">
        <w:rPr>
          <w:rFonts w:ascii="Cambria" w:eastAsia="MS Mincho" w:hAnsi="Cambria" w:cs="Times New Roman"/>
        </w:rPr>
        <w:br/>
        <w:t xml:space="preserve">  </w:t>
      </w:r>
      <w:proofErr w:type="spellStart"/>
      <w:r w:rsidRPr="00573B93">
        <w:rPr>
          <w:rFonts w:ascii="Cambria" w:eastAsia="MS Mincho" w:hAnsi="Cambria" w:cs="Times New Roman"/>
        </w:rPr>
        <w:t>agmis</w:t>
      </w:r>
      <w:proofErr w:type="spellEnd"/>
      <w:r w:rsidRPr="00573B93">
        <w:rPr>
          <w:rFonts w:ascii="Cambria" w:eastAsia="MS Mincho" w:hAnsi="Cambria" w:cs="Times New Roman"/>
        </w:rPr>
        <w:t>/</w:t>
      </w:r>
      <w:r w:rsidRPr="00573B93">
        <w:rPr>
          <w:rFonts w:ascii="Cambria" w:eastAsia="MS Mincho" w:hAnsi="Cambria" w:cs="Times New Roman"/>
        </w:rPr>
        <w:br/>
        <w:t xml:space="preserve">  ai-voice-agent/</w:t>
      </w:r>
      <w:r w:rsidRPr="00573B93">
        <w:rPr>
          <w:rFonts w:ascii="Cambria" w:eastAsia="MS Mincho" w:hAnsi="Cambria" w:cs="Times New Roman"/>
        </w:rPr>
        <w:br/>
        <w:t>certificates/</w:t>
      </w:r>
      <w:r w:rsidRPr="00573B93">
        <w:rPr>
          <w:rFonts w:ascii="Cambria" w:eastAsia="MS Mincho" w:hAnsi="Cambria" w:cs="Times New Roman"/>
        </w:rPr>
        <w:br/>
        <w:t>resume/</w:t>
      </w:r>
      <w:r w:rsidRPr="00573B93">
        <w:rPr>
          <w:rFonts w:ascii="Cambria" w:eastAsia="MS Mincho" w:hAnsi="Cambria" w:cs="Times New Roman"/>
        </w:rPr>
        <w:br/>
        <w:t>videos/</w:t>
      </w:r>
      <w:r w:rsidRPr="00573B93">
        <w:rPr>
          <w:rFonts w:ascii="Cambria" w:eastAsia="MS Mincho" w:hAnsi="Cambria" w:cs="Times New Roman"/>
        </w:rPr>
        <w:br/>
        <w:t>public/</w:t>
      </w:r>
      <w:r w:rsidRPr="00573B93">
        <w:rPr>
          <w:rFonts w:ascii="Cambria" w:eastAsia="MS Mincho" w:hAnsi="Cambria" w:cs="Times New Roman"/>
        </w:rPr>
        <w:br/>
        <w:t>components/</w:t>
      </w:r>
      <w:r w:rsidRPr="00573B93">
        <w:rPr>
          <w:rFonts w:ascii="Cambria" w:eastAsia="MS Mincho" w:hAnsi="Cambria" w:cs="Times New Roman"/>
        </w:rPr>
        <w:br/>
        <w:t>pages/</w:t>
      </w:r>
      <w:r w:rsidRPr="00573B93">
        <w:rPr>
          <w:rFonts w:ascii="Cambria" w:eastAsia="MS Mincho" w:hAnsi="Cambria" w:cs="Times New Roman"/>
        </w:rPr>
        <w:br/>
        <w:t>styles/</w:t>
      </w:r>
      <w:r w:rsidRPr="00573B93">
        <w:rPr>
          <w:rFonts w:ascii="Cambria" w:eastAsia="MS Mincho" w:hAnsi="Cambria" w:cs="Times New Roman"/>
        </w:rPr>
        <w:br/>
        <w:t>hooks/</w:t>
      </w:r>
      <w:r w:rsidRPr="00573B93">
        <w:rPr>
          <w:rFonts w:ascii="Cambria" w:eastAsia="MS Mincho" w:hAnsi="Cambria" w:cs="Times New Roman"/>
        </w:rPr>
        <w:br/>
        <w:t>lib/</w:t>
      </w:r>
      <w:r w:rsidRPr="00573B93">
        <w:rPr>
          <w:rFonts w:ascii="Cambria" w:eastAsia="MS Mincho" w:hAnsi="Cambria" w:cs="Times New Roman"/>
        </w:rPr>
        <w:br/>
        <w:t>README.md</w:t>
      </w:r>
      <w:r w:rsidRPr="00573B93">
        <w:rPr>
          <w:rFonts w:ascii="Cambria" w:eastAsia="MS Mincho" w:hAnsi="Cambria" w:cs="Times New Roman"/>
        </w:rPr>
        <w:br/>
      </w:r>
      <w:r w:rsidRPr="00573B93">
        <w:rPr>
          <w:rFonts w:ascii="Cambria" w:eastAsia="MS Mincho" w:hAnsi="Cambria" w:cs="Times New Roman"/>
        </w:rPr>
        <w:br/>
        <w:t>Recommended Stack</w:t>
      </w:r>
      <w:r w:rsidRPr="00573B93">
        <w:rPr>
          <w:rFonts w:ascii="Cambria" w:eastAsia="MS Mincho" w:hAnsi="Cambria" w:cs="Times New Roman"/>
        </w:rPr>
        <w:br/>
        <w:t>Next.js</w:t>
      </w:r>
      <w:r w:rsidRPr="00573B93">
        <w:rPr>
          <w:rFonts w:ascii="Cambria" w:eastAsia="MS Mincho" w:hAnsi="Cambria" w:cs="Times New Roman"/>
        </w:rPr>
        <w:br/>
        <w:t>TypeScript</w:t>
      </w:r>
      <w:r w:rsidRPr="00573B93">
        <w:rPr>
          <w:rFonts w:ascii="Cambria" w:eastAsia="MS Mincho" w:hAnsi="Cambria" w:cs="Times New Roman"/>
        </w:rPr>
        <w:br/>
        <w:t>Tailwind CSS</w:t>
      </w:r>
      <w:r w:rsidRPr="00573B93">
        <w:rPr>
          <w:rFonts w:ascii="Cambria" w:eastAsia="MS Mincho" w:hAnsi="Cambria" w:cs="Times New Roman"/>
        </w:rPr>
        <w:br/>
        <w:t>Framer Motion</w:t>
      </w:r>
      <w:r w:rsidRPr="00573B93">
        <w:rPr>
          <w:rFonts w:ascii="Cambria" w:eastAsia="MS Mincho" w:hAnsi="Cambria" w:cs="Times New Roman"/>
        </w:rPr>
        <w:br/>
        <w:t>React Icons</w:t>
      </w:r>
      <w:r w:rsidRPr="00573B93">
        <w:rPr>
          <w:rFonts w:ascii="Cambria" w:eastAsia="MS Mincho" w:hAnsi="Cambria" w:cs="Times New Roman"/>
        </w:rPr>
        <w:br/>
      </w:r>
      <w:proofErr w:type="spellStart"/>
      <w:r w:rsidRPr="00573B93">
        <w:rPr>
          <w:rFonts w:ascii="Cambria" w:eastAsia="MS Mincho" w:hAnsi="Cambria" w:cs="Times New Roman"/>
        </w:rPr>
        <w:t>Vercel</w:t>
      </w:r>
      <w:proofErr w:type="spellEnd"/>
      <w:r w:rsidRPr="00573B93">
        <w:rPr>
          <w:rFonts w:ascii="Cambria" w:eastAsia="MS Mincho" w:hAnsi="Cambria" w:cs="Times New Roman"/>
        </w:rPr>
        <w:t xml:space="preserve"> Deployment</w:t>
      </w:r>
      <w:r w:rsidRPr="00573B93">
        <w:rPr>
          <w:rFonts w:ascii="Cambria" w:eastAsia="MS Mincho" w:hAnsi="Cambria" w:cs="Times New Roman"/>
        </w:rPr>
        <w:br/>
      </w:r>
    </w:p>
    <w:p w14:paraId="6D9F375C" w14:textId="77777777" w:rsidR="00573B93" w:rsidRPr="00573B93" w:rsidRDefault="00573B93" w:rsidP="00573B93">
      <w:pPr>
        <w:keepNext/>
        <w:keepLines/>
        <w:spacing w:before="200" w:after="0"/>
        <w:outlineLvl w:val="1"/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</w:pPr>
      <w:r w:rsidRPr="00573B93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t>Part 15 – GitHub &amp; Portfolio Strategy</w:t>
      </w:r>
    </w:p>
    <w:p w14:paraId="101BA3A9" w14:textId="77777777" w:rsidR="00573B93" w:rsidRPr="00573B93" w:rsidRDefault="00573B93" w:rsidP="00573B93">
      <w:pPr>
        <w:rPr>
          <w:rFonts w:ascii="Cambria" w:eastAsia="MS Mincho" w:hAnsi="Cambria" w:cs="Times New Roman"/>
        </w:rPr>
      </w:pPr>
      <w:r w:rsidRPr="00573B93">
        <w:rPr>
          <w:rFonts w:ascii="Cambria" w:eastAsia="MS Mincho" w:hAnsi="Cambria" w:cs="Times New Roman"/>
        </w:rPr>
        <w:br/>
        <w:t>GitHub Profile</w:t>
      </w:r>
      <w:r w:rsidRPr="00573B93">
        <w:rPr>
          <w:rFonts w:ascii="Cambria" w:eastAsia="MS Mincho" w:hAnsi="Cambria" w:cs="Times New Roman"/>
        </w:rPr>
        <w:br/>
        <w:t>- Professional README</w:t>
      </w:r>
      <w:r w:rsidRPr="00573B93">
        <w:rPr>
          <w:rFonts w:ascii="Cambria" w:eastAsia="MS Mincho" w:hAnsi="Cambria" w:cs="Times New Roman"/>
        </w:rPr>
        <w:br/>
        <w:t>- Featured repositories</w:t>
      </w:r>
      <w:r w:rsidRPr="00573B93">
        <w:rPr>
          <w:rFonts w:ascii="Cambria" w:eastAsia="MS Mincho" w:hAnsi="Cambria" w:cs="Times New Roman"/>
        </w:rPr>
        <w:br/>
        <w:t>- Consistent commits</w:t>
      </w:r>
      <w:r w:rsidRPr="00573B93">
        <w:rPr>
          <w:rFonts w:ascii="Cambria" w:eastAsia="MS Mincho" w:hAnsi="Cambria" w:cs="Times New Roman"/>
        </w:rPr>
        <w:br/>
        <w:t>- Good documentation</w:t>
      </w:r>
      <w:r w:rsidRPr="00573B93">
        <w:rPr>
          <w:rFonts w:ascii="Cambria" w:eastAsia="MS Mincho" w:hAnsi="Cambria" w:cs="Times New Roman"/>
        </w:rPr>
        <w:br/>
      </w:r>
      <w:r w:rsidRPr="00573B93">
        <w:rPr>
          <w:rFonts w:ascii="Cambria" w:eastAsia="MS Mincho" w:hAnsi="Cambria" w:cs="Times New Roman"/>
        </w:rPr>
        <w:br/>
        <w:t>Featured Projects</w:t>
      </w:r>
      <w:r w:rsidRPr="00573B93">
        <w:rPr>
          <w:rFonts w:ascii="Cambria" w:eastAsia="MS Mincho" w:hAnsi="Cambria" w:cs="Times New Roman"/>
        </w:rPr>
        <w:br/>
        <w:t>1. AGMIS</w:t>
      </w:r>
      <w:r w:rsidRPr="00573B93">
        <w:rPr>
          <w:rFonts w:ascii="Cambria" w:eastAsia="MS Mincho" w:hAnsi="Cambria" w:cs="Times New Roman"/>
        </w:rPr>
        <w:br/>
        <w:t>2. AI Voice Agent</w:t>
      </w:r>
      <w:r w:rsidRPr="00573B93">
        <w:rPr>
          <w:rFonts w:ascii="Cambria" w:eastAsia="MS Mincho" w:hAnsi="Cambria" w:cs="Times New Roman"/>
        </w:rPr>
        <w:br/>
        <w:t>3. Future Healthcare AI</w:t>
      </w:r>
      <w:r w:rsidRPr="00573B93">
        <w:rPr>
          <w:rFonts w:ascii="Cambria" w:eastAsia="MS Mincho" w:hAnsi="Cambria" w:cs="Times New Roman"/>
        </w:rPr>
        <w:br/>
      </w:r>
      <w:r w:rsidRPr="00573B93">
        <w:rPr>
          <w:rFonts w:ascii="Cambria" w:eastAsia="MS Mincho" w:hAnsi="Cambria" w:cs="Times New Roman"/>
        </w:rPr>
        <w:br/>
        <w:t>Repository Standard</w:t>
      </w:r>
      <w:r w:rsidRPr="00573B93">
        <w:rPr>
          <w:rFonts w:ascii="Cambria" w:eastAsia="MS Mincho" w:hAnsi="Cambria" w:cs="Times New Roman"/>
        </w:rPr>
        <w:br/>
        <w:t>- Problem Statement</w:t>
      </w:r>
      <w:r w:rsidRPr="00573B93">
        <w:rPr>
          <w:rFonts w:ascii="Cambria" w:eastAsia="MS Mincho" w:hAnsi="Cambria" w:cs="Times New Roman"/>
        </w:rPr>
        <w:br/>
        <w:t>- Features</w:t>
      </w:r>
      <w:r w:rsidRPr="00573B93">
        <w:rPr>
          <w:rFonts w:ascii="Cambria" w:eastAsia="MS Mincho" w:hAnsi="Cambria" w:cs="Times New Roman"/>
        </w:rPr>
        <w:br/>
        <w:t>- Tech Stack</w:t>
      </w:r>
      <w:r w:rsidRPr="00573B93">
        <w:rPr>
          <w:rFonts w:ascii="Cambria" w:eastAsia="MS Mincho" w:hAnsi="Cambria" w:cs="Times New Roman"/>
        </w:rPr>
        <w:br/>
        <w:t>- Screenshots</w:t>
      </w:r>
      <w:r w:rsidRPr="00573B93">
        <w:rPr>
          <w:rFonts w:ascii="Cambria" w:eastAsia="MS Mincho" w:hAnsi="Cambria" w:cs="Times New Roman"/>
        </w:rPr>
        <w:br/>
        <w:t>- Installation</w:t>
      </w:r>
      <w:r w:rsidRPr="00573B93">
        <w:rPr>
          <w:rFonts w:ascii="Cambria" w:eastAsia="MS Mincho" w:hAnsi="Cambria" w:cs="Times New Roman"/>
        </w:rPr>
        <w:br/>
      </w:r>
      <w:r w:rsidRPr="00573B93">
        <w:rPr>
          <w:rFonts w:ascii="Cambria" w:eastAsia="MS Mincho" w:hAnsi="Cambria" w:cs="Times New Roman"/>
        </w:rPr>
        <w:lastRenderedPageBreak/>
        <w:t>- Architecture</w:t>
      </w:r>
      <w:r w:rsidRPr="00573B93">
        <w:rPr>
          <w:rFonts w:ascii="Cambria" w:eastAsia="MS Mincho" w:hAnsi="Cambria" w:cs="Times New Roman"/>
        </w:rPr>
        <w:br/>
        <w:t>- Roadmap</w:t>
      </w:r>
      <w:r w:rsidRPr="00573B93">
        <w:rPr>
          <w:rFonts w:ascii="Cambria" w:eastAsia="MS Mincho" w:hAnsi="Cambria" w:cs="Times New Roman"/>
        </w:rPr>
        <w:br/>
        <w:t>- License</w:t>
      </w:r>
      <w:r w:rsidRPr="00573B93">
        <w:rPr>
          <w:rFonts w:ascii="Cambria" w:eastAsia="MS Mincho" w:hAnsi="Cambria" w:cs="Times New Roman"/>
        </w:rPr>
        <w:br/>
      </w:r>
      <w:r w:rsidRPr="00573B93">
        <w:rPr>
          <w:rFonts w:ascii="Cambria" w:eastAsia="MS Mincho" w:hAnsi="Cambria" w:cs="Times New Roman"/>
        </w:rPr>
        <w:br/>
        <w:t>Portfolio CTA</w:t>
      </w:r>
      <w:r w:rsidRPr="00573B93">
        <w:rPr>
          <w:rFonts w:ascii="Cambria" w:eastAsia="MS Mincho" w:hAnsi="Cambria" w:cs="Times New Roman"/>
        </w:rPr>
        <w:br/>
        <w:t>'Explore the source code on GitHub.'</w:t>
      </w:r>
      <w:r w:rsidRPr="00573B93">
        <w:rPr>
          <w:rFonts w:ascii="Cambria" w:eastAsia="MS Mincho" w:hAnsi="Cambria" w:cs="Times New Roman"/>
        </w:rPr>
        <w:br/>
      </w:r>
      <w:r w:rsidRPr="00573B93">
        <w:rPr>
          <w:rFonts w:ascii="Cambria" w:eastAsia="MS Mincho" w:hAnsi="Cambria" w:cs="Times New Roman"/>
        </w:rPr>
        <w:br/>
        <w:t>Future Improvements</w:t>
      </w:r>
      <w:r w:rsidRPr="00573B93">
        <w:rPr>
          <w:rFonts w:ascii="Cambria" w:eastAsia="MS Mincho" w:hAnsi="Cambria" w:cs="Times New Roman"/>
        </w:rPr>
        <w:br/>
        <w:t>- Add CI/CD</w:t>
      </w:r>
      <w:r w:rsidRPr="00573B93">
        <w:rPr>
          <w:rFonts w:ascii="Cambria" w:eastAsia="MS Mincho" w:hAnsi="Cambria" w:cs="Times New Roman"/>
        </w:rPr>
        <w:br/>
        <w:t>- Unit tests</w:t>
      </w:r>
      <w:r w:rsidRPr="00573B93">
        <w:rPr>
          <w:rFonts w:ascii="Cambria" w:eastAsia="MS Mincho" w:hAnsi="Cambria" w:cs="Times New Roman"/>
        </w:rPr>
        <w:br/>
        <w:t>- Docker support</w:t>
      </w:r>
      <w:r w:rsidRPr="00573B93">
        <w:rPr>
          <w:rFonts w:ascii="Cambria" w:eastAsia="MS Mincho" w:hAnsi="Cambria" w:cs="Times New Roman"/>
        </w:rPr>
        <w:br/>
        <w:t>- Live deployments</w:t>
      </w:r>
      <w:r w:rsidRPr="00573B93">
        <w:rPr>
          <w:rFonts w:ascii="Cambria" w:eastAsia="MS Mincho" w:hAnsi="Cambria" w:cs="Times New Roman"/>
        </w:rPr>
        <w:br/>
        <w:t>- API documentation</w:t>
      </w:r>
      <w:r w:rsidRPr="00573B93">
        <w:rPr>
          <w:rFonts w:ascii="Cambria" w:eastAsia="MS Mincho" w:hAnsi="Cambria" w:cs="Times New Roman"/>
        </w:rPr>
        <w:br/>
      </w:r>
    </w:p>
    <w:p w14:paraId="55B8CB75" w14:textId="77777777" w:rsidR="00573B93" w:rsidRDefault="00573B93" w:rsidP="00573B93">
      <w:pPr>
        <w:pStyle w:val="Heading2"/>
      </w:pPr>
      <w:r>
        <w:t>Part 16 – Claude Master Prompt Framework</w:t>
      </w:r>
    </w:p>
    <w:p w14:paraId="2D62325A" w14:textId="77777777" w:rsidR="00573B93" w:rsidRDefault="00573B93" w:rsidP="00573B93">
      <w:r>
        <w:t>Objective:</w:t>
      </w:r>
      <w:r>
        <w:br/>
        <w:t>Generate a premium personal brand website focused on AI Engineering, Business Intelligence, Automation, and Healthcare AI.</w:t>
      </w:r>
      <w:r>
        <w:br/>
      </w:r>
      <w:r>
        <w:br/>
        <w:t>Requirements:</w:t>
      </w:r>
      <w:r>
        <w:br/>
        <w:t>- Next.js + TypeScript</w:t>
      </w:r>
      <w:r>
        <w:br/>
        <w:t>- Tailwind CSS</w:t>
      </w:r>
      <w:r>
        <w:br/>
        <w:t>- Framer Motion</w:t>
      </w:r>
      <w:r>
        <w:br/>
        <w:t>- Responsive</w:t>
      </w:r>
      <w:r>
        <w:br/>
        <w:t>- Dark theme</w:t>
      </w:r>
      <w:r>
        <w:br/>
        <w:t>- Apple + Stripe inspired design</w:t>
      </w:r>
      <w:r>
        <w:br/>
        <w:t>- Fast loading</w:t>
      </w:r>
      <w:r>
        <w:br/>
        <w:t>- SEO optimized</w:t>
      </w:r>
      <w:r>
        <w:br/>
      </w:r>
      <w:r>
        <w:br/>
        <w:t>Pages:</w:t>
      </w:r>
      <w:r>
        <w:br/>
        <w:t>Home, Projects, About, Experience, Certifications, Contact.</w:t>
      </w:r>
      <w:r>
        <w:br/>
      </w:r>
      <w:r>
        <w:br/>
        <w:t>Homepage:</w:t>
      </w:r>
      <w:r>
        <w:br/>
        <w:t>Hero, Featured Voice Agent Demo, AGMIS Case Study, Skills, Experience, CTA.</w:t>
      </w:r>
      <w:r>
        <w:br/>
      </w:r>
      <w:r>
        <w:br/>
        <w:t>Tone:</w:t>
      </w:r>
      <w:r>
        <w:br/>
        <w:t>Professional, trustworthy, product-focused.</w:t>
      </w:r>
      <w:r>
        <w:br/>
      </w:r>
      <w:r>
        <w:br/>
        <w:t>Outputs:</w:t>
      </w:r>
      <w:r>
        <w:br/>
        <w:t>Production-ready React code, reusable components, clean folder structure, accessibility, and documentation.</w:t>
      </w:r>
      <w:r>
        <w:br/>
      </w:r>
    </w:p>
    <w:p w14:paraId="2B328149" w14:textId="77777777" w:rsidR="00573B93" w:rsidRDefault="00573B93" w:rsidP="00573B93">
      <w:pPr>
        <w:pStyle w:val="Heading2"/>
      </w:pPr>
      <w:r>
        <w:lastRenderedPageBreak/>
        <w:t>Part 17 – Lovable Master Prompt Framework</w:t>
      </w:r>
    </w:p>
    <w:p w14:paraId="4B969826" w14:textId="77777777" w:rsidR="00573B93" w:rsidRDefault="00573B93" w:rsidP="00573B93">
      <w:r>
        <w:t>Build a modern portfolio using the same brand identity.</w:t>
      </w:r>
      <w:r>
        <w:br/>
      </w:r>
      <w:r>
        <w:br/>
        <w:t>Emphasize:</w:t>
      </w:r>
      <w:r>
        <w:br/>
        <w:t>- Visual storytelling</w:t>
      </w:r>
      <w:r>
        <w:br/>
        <w:t>- Product showcase</w:t>
      </w:r>
      <w:r>
        <w:br/>
        <w:t>- Premium typography</w:t>
      </w:r>
      <w:r>
        <w:br/>
        <w:t>- Minimal animations</w:t>
      </w:r>
      <w:r>
        <w:br/>
        <w:t>- Interactive project cards</w:t>
      </w:r>
      <w:r>
        <w:br/>
        <w:t>- Contact section</w:t>
      </w:r>
      <w:r>
        <w:br/>
        <w:t>- Recruiter-first UX</w:t>
      </w:r>
      <w:r>
        <w:br/>
      </w:r>
      <w:r>
        <w:br/>
        <w:t>Include editable CMS-friendly sections and mobile responsiveness.</w:t>
      </w:r>
      <w:r>
        <w:br/>
      </w:r>
    </w:p>
    <w:p w14:paraId="6B57C058" w14:textId="77777777" w:rsidR="00573B93" w:rsidRDefault="00573B93" w:rsidP="00573B93">
      <w:pPr>
        <w:pStyle w:val="Heading2"/>
      </w:pPr>
      <w:r>
        <w:t>Part 18 – Deployment Guide</w:t>
      </w:r>
    </w:p>
    <w:p w14:paraId="207AE84E" w14:textId="77777777" w:rsidR="00573B93" w:rsidRDefault="00573B93" w:rsidP="00573B93">
      <w:r>
        <w:t>Repository:</w:t>
      </w:r>
      <w:r>
        <w:br/>
        <w:t>GitHub</w:t>
      </w:r>
      <w:r>
        <w:br/>
      </w:r>
      <w:r>
        <w:br/>
        <w:t>Hosting:</w:t>
      </w:r>
      <w:r>
        <w:br/>
      </w:r>
      <w:proofErr w:type="spellStart"/>
      <w:r>
        <w:t>Vercel</w:t>
      </w:r>
      <w:proofErr w:type="spellEnd"/>
      <w:r>
        <w:br/>
      </w:r>
      <w:r>
        <w:br/>
        <w:t>Domain:</w:t>
      </w:r>
      <w:r>
        <w:br/>
        <w:t>hamsidhi.me</w:t>
      </w:r>
      <w:r>
        <w:br/>
      </w:r>
      <w:r>
        <w:br/>
        <w:t>Steps:</w:t>
      </w:r>
      <w:r>
        <w:br/>
        <w:t>1. Push code to GitHub.</w:t>
      </w:r>
      <w:r>
        <w:br/>
        <w:t xml:space="preserve">2. Import repository into </w:t>
      </w:r>
      <w:proofErr w:type="spellStart"/>
      <w:r>
        <w:t>Vercel</w:t>
      </w:r>
      <w:proofErr w:type="spellEnd"/>
      <w:r>
        <w:t>.</w:t>
      </w:r>
      <w:r>
        <w:br/>
        <w:t>3. Configure custom domain.</w:t>
      </w:r>
      <w:r>
        <w:br/>
        <w:t>4. Enable HTTPS.</w:t>
      </w:r>
      <w:r>
        <w:br/>
        <w:t>5. Add analytics.</w:t>
      </w:r>
      <w:r>
        <w:br/>
        <w:t>6. Verify SEO metadata.</w:t>
      </w:r>
      <w:r>
        <w:br/>
        <w:t>7. Test responsiveness and Lighthouse.</w:t>
      </w:r>
      <w:r>
        <w:br/>
      </w:r>
    </w:p>
    <w:p w14:paraId="262EC763" w14:textId="77777777" w:rsidR="00573B93" w:rsidRDefault="00573B93" w:rsidP="00573B93">
      <w:pPr>
        <w:pStyle w:val="Heading2"/>
      </w:pPr>
      <w:r>
        <w:t>Part 19 – Analytics &amp; Monitoring</w:t>
      </w:r>
    </w:p>
    <w:p w14:paraId="6BA3ECA4" w14:textId="77777777" w:rsidR="00573B93" w:rsidRDefault="00573B93" w:rsidP="00573B93">
      <w:r>
        <w:t>Recommended:</w:t>
      </w:r>
      <w:r>
        <w:br/>
        <w:t>- Google Analytics</w:t>
      </w:r>
      <w:r>
        <w:br/>
        <w:t>- Microsoft Clarity</w:t>
      </w:r>
      <w:r>
        <w:br/>
        <w:t xml:space="preserve">- </w:t>
      </w:r>
      <w:proofErr w:type="spellStart"/>
      <w:r>
        <w:t>Vercel</w:t>
      </w:r>
      <w:proofErr w:type="spellEnd"/>
      <w:r>
        <w:t xml:space="preserve"> Analytics</w:t>
      </w:r>
      <w:r>
        <w:br/>
      </w:r>
      <w:r>
        <w:br/>
        <w:t>Track:</w:t>
      </w:r>
      <w:r>
        <w:br/>
        <w:t>- Visitors</w:t>
      </w:r>
      <w:r>
        <w:br/>
      </w:r>
      <w:r>
        <w:lastRenderedPageBreak/>
        <w:t>- Resume downloads</w:t>
      </w:r>
      <w:r>
        <w:br/>
        <w:t>- Contact clicks</w:t>
      </w:r>
      <w:r>
        <w:br/>
        <w:t>- GitHub clicks</w:t>
      </w:r>
      <w:r>
        <w:br/>
        <w:t>- Demo interactions</w:t>
      </w:r>
      <w:r>
        <w:br/>
      </w:r>
      <w:r>
        <w:br/>
        <w:t>Review monthly and improve weak sections.</w:t>
      </w:r>
      <w:r>
        <w:br/>
      </w:r>
    </w:p>
    <w:p w14:paraId="0ABA3AF4" w14:textId="77777777" w:rsidR="00573B93" w:rsidRDefault="00573B93" w:rsidP="00573B93">
      <w:pPr>
        <w:pStyle w:val="Heading2"/>
      </w:pPr>
      <w:r>
        <w:t>Part 20 – Launch Checklist</w:t>
      </w:r>
    </w:p>
    <w:p w14:paraId="2574615C" w14:textId="77777777" w:rsidR="00573B93" w:rsidRDefault="00573B93" w:rsidP="00573B93">
      <w:r>
        <w:t>Before Launch:</w:t>
      </w:r>
      <w:r>
        <w:br/>
        <w:t>- Proofread copy</w:t>
      </w:r>
      <w:r>
        <w:br/>
        <w:t>- Compress images</w:t>
      </w:r>
      <w:r>
        <w:br/>
        <w:t>- Test all links</w:t>
      </w:r>
      <w:r>
        <w:br/>
        <w:t>- Verify contact form</w:t>
      </w:r>
      <w:r>
        <w:br/>
        <w:t>- Test mobile devices</w:t>
      </w:r>
      <w:r>
        <w:br/>
        <w:t>- Check performance</w:t>
      </w:r>
      <w:r>
        <w:br/>
        <w:t>- Validate accessibility</w:t>
      </w:r>
      <w:r>
        <w:br/>
        <w:t>- Downloadable resume</w:t>
      </w:r>
      <w:r>
        <w:br/>
        <w:t>- GitHub repositories public</w:t>
      </w:r>
      <w:r>
        <w:br/>
        <w:t>- SSL enabled</w:t>
      </w:r>
      <w:r>
        <w:br/>
      </w:r>
    </w:p>
    <w:p w14:paraId="7CC7BB2B" w14:textId="77777777" w:rsidR="00573B93" w:rsidRDefault="00573B93" w:rsidP="00573B93">
      <w:pPr>
        <w:pStyle w:val="Heading2"/>
      </w:pPr>
      <w:r>
        <w:t>Part 21 – Growth Roadmap</w:t>
      </w:r>
    </w:p>
    <w:p w14:paraId="15645C08" w14:textId="77777777" w:rsidR="00573B93" w:rsidRDefault="00573B93" w:rsidP="00573B93">
      <w:r>
        <w:t>Version 2:</w:t>
      </w:r>
      <w:r>
        <w:br/>
        <w:t>- Healthcare AI projects</w:t>
      </w:r>
      <w:r>
        <w:br/>
        <w:t>- Blog</w:t>
      </w:r>
      <w:r>
        <w:br/>
        <w:t>- Technical articles</w:t>
      </w:r>
      <w:r>
        <w:br/>
        <w:t>- More demos</w:t>
      </w:r>
      <w:r>
        <w:br/>
      </w:r>
      <w:r>
        <w:br/>
        <w:t>Version 3:</w:t>
      </w:r>
      <w:r>
        <w:br/>
        <w:t>- AI SaaS product</w:t>
      </w:r>
      <w:r>
        <w:br/>
        <w:t>- Speaking engagements</w:t>
      </w:r>
      <w:r>
        <w:br/>
        <w:t>- Open-source contributions</w:t>
      </w:r>
      <w:r>
        <w:br/>
        <w:t>- Client testimonials</w:t>
      </w:r>
      <w:r>
        <w:br/>
      </w:r>
    </w:p>
    <w:p w14:paraId="462B58AD" w14:textId="77777777" w:rsidR="00573B93" w:rsidRDefault="00573B93" w:rsidP="00573B93">
      <w:pPr>
        <w:pStyle w:val="Heading2"/>
      </w:pPr>
      <w:r>
        <w:t>Part 22 – Long-Term Brand Strategy</w:t>
      </w:r>
    </w:p>
    <w:p w14:paraId="07F5C06A" w14:textId="77777777" w:rsidR="00573B93" w:rsidRDefault="00573B93" w:rsidP="00573B93">
      <w:r>
        <w:t>Build one consistent brand across:</w:t>
      </w:r>
      <w:r>
        <w:br/>
        <w:t>- Portfolio</w:t>
      </w:r>
      <w:r>
        <w:br/>
        <w:t>- GitHub</w:t>
      </w:r>
      <w:r>
        <w:br/>
        <w:t>- LinkedIn</w:t>
      </w:r>
      <w:r>
        <w:br/>
        <w:t>- YouTube</w:t>
      </w:r>
      <w:r>
        <w:br/>
        <w:t>- Resume</w:t>
      </w:r>
      <w:r>
        <w:br/>
      </w:r>
      <w:r>
        <w:br/>
      </w:r>
      <w:r>
        <w:lastRenderedPageBreak/>
        <w:t>Principles:</w:t>
      </w:r>
      <w:r>
        <w:br/>
        <w:t>- Ship real projects.</w:t>
      </w:r>
      <w:r>
        <w:br/>
        <w:t>- Document everything.</w:t>
      </w:r>
      <w:r>
        <w:br/>
        <w:t>- Focus on business value.</w:t>
      </w:r>
      <w:r>
        <w:br/>
        <w:t>- Build a recognizable identity.</w:t>
      </w:r>
      <w:r>
        <w:br/>
        <w:t>- Continuously improve the portfolio as your career grows.</w:t>
      </w:r>
      <w:r>
        <w:br/>
      </w:r>
      <w:r>
        <w:br/>
        <w:t>North Star:</w:t>
      </w:r>
      <w:r>
        <w:br/>
        <w:t>Become known as an AI Systems Builder who creates practical, trustworthy products that solve meaningful business problems.</w:t>
      </w:r>
      <w:r>
        <w:br/>
      </w:r>
    </w:p>
    <w:p w14:paraId="60AB4F53" w14:textId="3B132912" w:rsidR="001F62CC" w:rsidRDefault="001F62CC"/>
    <w:sectPr w:rsidR="001F62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2CC"/>
    <w:rsid w:val="0029639D"/>
    <w:rsid w:val="00326F90"/>
    <w:rsid w:val="00573B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539CAD"/>
  <w14:defaultImageDpi w14:val="300"/>
  <w15:docId w15:val="{E23B3A67-D00E-4BFE-9B76-3F919E4FF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2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1191</Words>
  <Characters>6790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 siddiqui</cp:lastModifiedBy>
  <cp:revision>2</cp:revision>
  <dcterms:created xsi:type="dcterms:W3CDTF">2013-12-23T23:15:00Z</dcterms:created>
  <dcterms:modified xsi:type="dcterms:W3CDTF">2026-06-28T13:53:00Z</dcterms:modified>
  <cp:category/>
</cp:coreProperties>
</file>